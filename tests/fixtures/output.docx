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Jane Doe</w:t>
      </w:r>
    </w:p>
    <w:p>
      <w:r>
        <w:rPr>
          <w:b/>
          <w:sz w:val="24"/>
        </w:rPr>
        <w:t>PROFESSIONAL SUMMARY</w:t>
      </w:r>
    </w:p>
    <w:p>
      <w:r>
        <w:t>Senior Platform Engineer with experience designing and shipping Kubernetes-based platforms, building CI/CD pipelines, and supporting high-volume production systems handling 5 million requests per day. Skilled in Python, Docker, Kubernetes, PostgreSQL, and AWS, with experience reducing deployment time from 30 minutes to 3 minutes and leading a team of 4 engineers.</w:t>
      </w:r>
    </w:p>
    <w:p>
      <w:r>
        <w:rPr>
          <w:b/>
          <w:sz w:val="24"/>
        </w:rPr>
        <w:t>TECHNICAL SKILLS</w:t>
      </w:r>
    </w:p>
    <w:p>
      <w:pPr>
        <w:pStyle w:val="ListBullet"/>
      </w:pPr>
      <w:r>
        <w:t>**Programming:** Python</w:t>
      </w:r>
    </w:p>
    <w:p>
      <w:pPr>
        <w:pStyle w:val="ListBullet"/>
      </w:pPr>
      <w:r>
        <w:t>**Containers and Orchestration:** Docker, Kubernetes</w:t>
      </w:r>
    </w:p>
    <w:p>
      <w:pPr>
        <w:pStyle w:val="ListBullet"/>
      </w:pPr>
      <w:r>
        <w:t>**Cloud:** AWS</w:t>
      </w:r>
    </w:p>
    <w:p>
      <w:pPr>
        <w:pStyle w:val="ListBullet"/>
      </w:pPr>
      <w:r>
        <w:t>**Databases:** PostgreSQL</w:t>
      </w:r>
    </w:p>
    <w:p>
      <w:pPr>
        <w:pStyle w:val="ListBullet"/>
      </w:pPr>
      <w:r>
        <w:t>**Platform Engineering:** Kubernetes-based platform design, containerized services, and production platform operations</w:t>
      </w:r>
    </w:p>
    <w:p>
      <w:pPr>
        <w:pStyle w:val="ListBullet"/>
      </w:pPr>
      <w:r>
        <w:t>**CI/CD:** CI/CD pipeline development and deployment automation</w:t>
      </w:r>
    </w:p>
    <w:p>
      <w:r>
        <w:rPr>
          <w:b/>
          <w:sz w:val="24"/>
        </w:rPr>
        <w:t>PROFESSIONAL EXPERIENCE</w:t>
      </w:r>
    </w:p>
    <w:p>
      <w:r>
        <w:t>### Senior Platform Engineer</w:t>
      </w:r>
    </w:p>
    <w:p>
      <w:r>
        <w:t>**Example GmbH | Berlin | Jan 2020 – Present**</w:t>
      </w:r>
    </w:p>
    <w:p>
      <w:pPr>
        <w:pStyle w:val="ListBullet"/>
      </w:pPr>
      <w:r>
        <w:t>Designed a Kubernetes-based platform that handled 5 million requests per day.</w:t>
      </w:r>
    </w:p>
    <w:p>
      <w:pPr>
        <w:pStyle w:val="ListBullet"/>
      </w:pPr>
      <w:r>
        <w:t>Shipped Kubernetes platform capabilities supporting production workloads at a scale of 5 million requests per day.</w:t>
      </w:r>
    </w:p>
    <w:p>
      <w:pPr>
        <w:pStyle w:val="ListBullet"/>
      </w:pPr>
      <w:r>
        <w:t>Built CI/CD pipelines that reduced deployment time from 30 minutes to 3 minutes.</w:t>
      </w:r>
    </w:p>
    <w:p>
      <w:pPr>
        <w:pStyle w:val="ListBullet"/>
      </w:pPr>
      <w:r>
        <w:t>Automated deployment workflows with CI/CD pipelines, achieving a 27-minute reduction in deployment time.</w:t>
      </w:r>
    </w:p>
    <w:p>
      <w:pPr>
        <w:pStyle w:val="ListBullet"/>
      </w:pPr>
      <w:r>
        <w:t>Led a team of 4 engineers and mentored 2 junior engineers while delivering platform engineering initiatives.</w:t>
      </w:r>
    </w:p>
    <w:p>
      <w:r>
        <w:rPr>
          <w:b/>
          <w:sz w:val="24"/>
        </w:rPr>
        <w:t>PROJECTS</w:t>
      </w:r>
    </w:p>
    <w:p>
      <w:r>
        <w:t>No projects provided.</w:t>
      </w:r>
    </w:p>
    <w:p>
      <w:r>
        <w:rPr>
          <w:b/>
          <w:sz w:val="24"/>
        </w:rPr>
        <w:t>EDUCATION</w:t>
      </w:r>
    </w:p>
    <w:p>
      <w:r>
        <w:t>### M.Sc. Computer Science</w:t>
      </w:r>
    </w:p>
    <w:p>
      <w:r>
        <w:t>**TU Berlin | 2018 – 2020**</w:t>
      </w:r>
    </w:p>
    <w:p>
      <w:r>
        <w:rPr>
          <w:b/>
          <w:sz w:val="24"/>
        </w:rPr>
        <w:t>LANGUAGES &amp; CERTIFICATIONS</w:t>
      </w:r>
    </w:p>
    <w:p>
      <w:r>
        <w:t>Languages and certifications not provided.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